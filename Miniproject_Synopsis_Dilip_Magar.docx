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val="0"/>
          <w:i w:val="0"/>
          <w:sz w:val="12"/>
        </w:rPr>
      </w:r>
    </w:p>
    <w:p>
      <w:pPr>
        <w:jc w:val="center"/>
      </w:pPr>
      <w:r>
        <w:rPr>
          <w:rFonts w:ascii="Times New Roman" w:hAnsi="Times New Roman"/>
          <w:b/>
          <w:i w:val="0"/>
          <w:sz w:val="36"/>
        </w:rPr>
        <w:t>Mini Project Synopsis</w:t>
      </w:r>
    </w:p>
    <w:p>
      <w:pPr>
        <w:spacing w:before="0" w:after="0"/>
      </w:pPr>
      <w:r>
        <w:rPr>
          <w:rFonts w:ascii="Times New Roman" w:hAnsi="Times New Roman"/>
          <w:b w:val="0"/>
          <w:i w:val="0"/>
          <w:sz w:val="12"/>
        </w:rPr>
      </w:r>
    </w:p>
    <w:p>
      <w:pPr>
        <w:spacing w:before="0" w:after="0"/>
      </w:pPr>
      <w:r>
        <w:rPr>
          <w:rFonts w:ascii="Times New Roman" w:hAnsi="Times New Roman"/>
          <w:b w:val="0"/>
          <w:i w:val="0"/>
          <w:sz w:val="12"/>
        </w:rPr>
      </w:r>
    </w:p>
    <w:p>
      <w:pPr>
        <w:jc w:val="center"/>
      </w:pPr>
      <w:r>
        <w:rPr>
          <w:rFonts w:ascii="Times New Roman" w:hAnsi="Times New Roman"/>
          <w:b w:val="0"/>
          <w:i/>
          <w:sz w:val="24"/>
        </w:rPr>
        <w:t>Title of the Project</w:t>
      </w:r>
    </w:p>
    <w:p>
      <w:pPr>
        <w:jc w:val="center"/>
      </w:pPr>
      <w:r>
        <w:rPr>
          <w:rFonts w:ascii="Times New Roman" w:hAnsi="Times New Roman"/>
          <w:b/>
          <w:i w:val="0"/>
          <w:sz w:val="32"/>
        </w:rPr>
        <w:t>"AI-Powered Document Query System"</w:t>
      </w:r>
    </w:p>
    <w:p>
      <w:pPr>
        <w:spacing w:before="0" w:after="0"/>
      </w:pPr>
      <w:r>
        <w:rPr>
          <w:rFonts w:ascii="Times New Roman" w:hAnsi="Times New Roman"/>
          <w:b w:val="0"/>
          <w:i w:val="0"/>
          <w:sz w:val="12"/>
        </w:rPr>
      </w:r>
    </w:p>
    <w:p>
      <w:pPr>
        <w:jc w:val="center"/>
      </w:pPr>
      <w:r>
        <w:rPr>
          <w:rFonts w:ascii="Times New Roman" w:hAnsi="Times New Roman"/>
          <w:b w:val="0"/>
          <w:i w:val="0"/>
          <w:sz w:val="24"/>
        </w:rPr>
        <w:t>Mr. Dilip Magar</w:t>
      </w:r>
    </w:p>
    <w:p>
      <w:pPr>
        <w:jc w:val="center"/>
      </w:pPr>
      <w:r>
        <w:rPr>
          <w:rFonts w:ascii="Times New Roman" w:hAnsi="Times New Roman"/>
          <w:b w:val="0"/>
          <w:i w:val="0"/>
          <w:sz w:val="24"/>
        </w:rPr>
        <w:t>(125M1H055)</w:t>
      </w:r>
    </w:p>
    <w:p>
      <w:pPr>
        <w:spacing w:before="0" w:after="0"/>
      </w:pPr>
      <w:r>
        <w:rPr>
          <w:rFonts w:ascii="Times New Roman" w:hAnsi="Times New Roman"/>
          <w:b w:val="0"/>
          <w:i w:val="0"/>
          <w:sz w:val="12"/>
        </w:rPr>
      </w:r>
    </w:p>
    <w:p>
      <w:pPr>
        <w:spacing w:before="0" w:after="0"/>
      </w:pPr>
      <w:r>
        <w:rPr>
          <w:rFonts w:ascii="Times New Roman" w:hAnsi="Times New Roman"/>
          <w:b w:val="0"/>
          <w:i w:val="0"/>
          <w:sz w:val="12"/>
        </w:rPr>
      </w:r>
    </w:p>
    <w:p>
      <w:pPr>
        <w:jc w:val="center"/>
      </w:pPr>
      <w:r>
        <w:rPr>
          <w:rFonts w:ascii="Times New Roman" w:hAnsi="Times New Roman"/>
          <w:b w:val="0"/>
          <w:i w:val="0"/>
          <w:sz w:val="24"/>
        </w:rPr>
        <w:t>Dr. Anjana Arakerimath</w:t>
      </w:r>
    </w:p>
    <w:p>
      <w:pPr>
        <w:spacing w:before="0" w:after="0"/>
      </w:pPr>
      <w:r>
        <w:rPr>
          <w:rFonts w:ascii="Times New Roman" w:hAnsi="Times New Roman"/>
          <w:b w:val="0"/>
          <w:i w:val="0"/>
          <w:sz w:val="12"/>
        </w:rPr>
      </w:r>
    </w:p>
    <w:p>
      <w:pPr>
        <w:spacing w:before="0" w:after="0"/>
      </w:pPr>
      <w:r>
        <w:rPr>
          <w:rFonts w:ascii="Times New Roman" w:hAnsi="Times New Roman"/>
          <w:b w:val="0"/>
          <w:i w:val="0"/>
          <w:sz w:val="12"/>
        </w:rPr>
      </w:r>
    </w:p>
    <w:p>
      <w:pPr>
        <w:spacing w:before="0" w:after="0"/>
      </w:pPr>
      <w:r>
        <w:rPr>
          <w:rFonts w:ascii="Times New Roman" w:hAnsi="Times New Roman"/>
          <w:b w:val="0"/>
          <w:i w:val="0"/>
          <w:sz w:val="12"/>
        </w:rPr>
      </w:r>
    </w:p>
    <w:p>
      <w:pPr>
        <w:jc w:val="center"/>
      </w:pPr>
      <w:r>
        <w:rPr>
          <w:rFonts w:ascii="Times New Roman" w:hAnsi="Times New Roman"/>
          <w:b/>
          <w:i w:val="0"/>
          <w:sz w:val="24"/>
        </w:rPr>
        <w:t>DEPARTMENT OF MCA</w:t>
      </w:r>
    </w:p>
    <w:p>
      <w:pPr>
        <w:jc w:val="center"/>
      </w:pPr>
      <w:r>
        <w:rPr>
          <w:rFonts w:ascii="Times New Roman" w:hAnsi="Times New Roman"/>
          <w:b w:val="0"/>
          <w:i w:val="0"/>
          <w:sz w:val="22"/>
        </w:rPr>
        <w:t>PIMPRI CHINCHWAD COLLEGE OF ENGINEERING SECTOR NO. 26, PRADHIKARAN, NIGDI, PUNE - 44.</w:t>
      </w:r>
    </w:p>
    <w:p>
      <w:pPr>
        <w:jc w:val="center"/>
      </w:pPr>
      <w:r>
        <w:rPr>
          <w:rFonts w:ascii="Times New Roman" w:hAnsi="Times New Roman"/>
          <w:b/>
          <w:i w:val="0"/>
          <w:sz w:val="24"/>
        </w:rPr>
        <w:t>(2026 - 2027)</w:t>
      </w:r>
    </w:p>
    <w:p>
      <w:r>
        <w:br w:type="page"/>
      </w:r>
    </w:p>
    <w:p>
      <w:pPr>
        <w:jc w:val="center"/>
      </w:pPr>
      <w:r>
        <w:rPr>
          <w:rFonts w:ascii="Times New Roman" w:hAnsi="Times New Roman"/>
          <w:b/>
          <w:i w:val="0"/>
          <w:sz w:val="32"/>
        </w:rPr>
        <w:t>Index</w:t>
      </w:r>
    </w:p>
    <w:p>
      <w:pPr>
        <w:spacing w:before="0" w:after="0"/>
      </w:pPr>
      <w:r>
        <w:rPr>
          <w:rFonts w:ascii="Times New Roman" w:hAnsi="Times New Roman"/>
          <w:b w:val="0"/>
          <w:i w:val="0"/>
          <w:sz w:val="12"/>
        </w:rPr>
      </w:r>
    </w:p>
    <w:p>
      <w:pPr>
        <w:spacing w:after="60"/>
      </w:pPr>
      <w:r>
        <w:rPr>
          <w:rFonts w:ascii="Times New Roman" w:hAnsi="Times New Roman"/>
          <w:b w:val="0"/>
          <w:i w:val="0"/>
          <w:sz w:val="24"/>
        </w:rPr>
        <w:t>1. Introduction</w:t>
      </w:r>
    </w:p>
    <w:p>
      <w:pPr>
        <w:spacing w:after="60"/>
      </w:pPr>
      <w:r>
        <w:rPr>
          <w:rFonts w:ascii="Times New Roman" w:hAnsi="Times New Roman"/>
          <w:b w:val="0"/>
          <w:i w:val="0"/>
          <w:sz w:val="24"/>
        </w:rPr>
        <w:t>2. Problem Statement</w:t>
      </w:r>
    </w:p>
    <w:p>
      <w:pPr>
        <w:spacing w:after="60"/>
      </w:pPr>
      <w:r>
        <w:rPr>
          <w:rFonts w:ascii="Times New Roman" w:hAnsi="Times New Roman"/>
          <w:b w:val="0"/>
          <w:i w:val="0"/>
          <w:sz w:val="24"/>
        </w:rPr>
        <w:t>3. Objectives of Proposed System</w:t>
      </w:r>
    </w:p>
    <w:p>
      <w:pPr>
        <w:spacing w:after="60"/>
      </w:pPr>
      <w:r>
        <w:rPr>
          <w:rFonts w:ascii="Times New Roman" w:hAnsi="Times New Roman"/>
          <w:b w:val="0"/>
          <w:i w:val="0"/>
          <w:sz w:val="24"/>
        </w:rPr>
        <w:t>4. Scope of Proposed System</w:t>
      </w:r>
    </w:p>
    <w:p>
      <w:pPr>
        <w:spacing w:after="60"/>
      </w:pPr>
      <w:r>
        <w:rPr>
          <w:rFonts w:ascii="Times New Roman" w:hAnsi="Times New Roman"/>
          <w:b w:val="0"/>
          <w:i w:val="0"/>
          <w:sz w:val="24"/>
        </w:rPr>
        <w:t>5. Methodology</w:t>
      </w:r>
    </w:p>
    <w:p>
      <w:pPr>
        <w:spacing w:after="60"/>
      </w:pPr>
      <w:r>
        <w:rPr>
          <w:rFonts w:ascii="Times New Roman" w:hAnsi="Times New Roman"/>
          <w:b w:val="0"/>
          <w:i w:val="0"/>
          <w:sz w:val="24"/>
        </w:rPr>
        <w:t>6. Functional Requirements</w:t>
      </w:r>
    </w:p>
    <w:p>
      <w:pPr>
        <w:spacing w:after="60"/>
      </w:pPr>
      <w:r>
        <w:rPr>
          <w:rFonts w:ascii="Times New Roman" w:hAnsi="Times New Roman"/>
          <w:b w:val="0"/>
          <w:i w:val="0"/>
          <w:sz w:val="24"/>
        </w:rPr>
        <w:t>7. Non-functional Requirements</w:t>
      </w:r>
    </w:p>
    <w:p>
      <w:pPr>
        <w:spacing w:after="60"/>
      </w:pPr>
      <w:r>
        <w:rPr>
          <w:rFonts w:ascii="Times New Roman" w:hAnsi="Times New Roman"/>
          <w:b w:val="0"/>
          <w:i w:val="0"/>
          <w:sz w:val="24"/>
        </w:rPr>
        <w:t>8. Software &amp; Hardware Requirements</w:t>
      </w:r>
    </w:p>
    <w:p>
      <w:pPr>
        <w:spacing w:after="60"/>
      </w:pPr>
      <w:r>
        <w:rPr>
          <w:rFonts w:ascii="Times New Roman" w:hAnsi="Times New Roman"/>
          <w:b w:val="0"/>
          <w:i w:val="0"/>
          <w:sz w:val="24"/>
        </w:rPr>
        <w:t>9. Expected Outcomes</w:t>
      </w:r>
    </w:p>
    <w:p>
      <w:pPr>
        <w:spacing w:after="60"/>
      </w:pPr>
      <w:r>
        <w:rPr>
          <w:rFonts w:ascii="Times New Roman" w:hAnsi="Times New Roman"/>
          <w:b w:val="0"/>
          <w:i w:val="0"/>
          <w:sz w:val="24"/>
        </w:rPr>
        <w:t>10. Conclusion</w:t>
      </w:r>
    </w:p>
    <w:p>
      <w:r>
        <w:br w:type="page"/>
      </w:r>
    </w:p>
    <w:p>
      <w:r>
        <w:rPr>
          <w:rFonts w:ascii="Times New Roman" w:hAnsi="Times New Roman"/>
          <w:b/>
          <w:i w:val="0"/>
          <w:sz w:val="26"/>
        </w:rPr>
        <w:t>1. Introduction</w:t>
      </w:r>
    </w:p>
    <w:p>
      <w:pPr>
        <w:spacing w:after="80" w:before="0" w:line="320" w:lineRule="exact"/>
        <w:jc w:val="both"/>
      </w:pPr>
      <w:r>
        <w:rPr>
          <w:rFonts w:ascii="Times New Roman" w:hAnsi="Times New Roman"/>
          <w:b w:val="0"/>
          <w:i w:val="0"/>
          <w:sz w:val="24"/>
        </w:rPr>
        <w:t>Students and faculty regularly deal with large volumes of departmental PDFs — syllabi, regulations, lab manuals, and circulars. Finding specific information from hundreds of pages manually is time-consuming. Existing AI tools like ChatGPT cannot access private institutional documents and tend to hallucinate when asked about specific college policies.</w:t>
      </w:r>
    </w:p>
    <w:p>
      <w:pPr>
        <w:spacing w:after="80" w:before="0" w:line="320" w:lineRule="exact"/>
        <w:jc w:val="both"/>
      </w:pPr>
      <w:r>
        <w:rPr>
          <w:rFonts w:ascii="Times New Roman" w:hAnsi="Times New Roman"/>
          <w:b w:val="0"/>
          <w:i w:val="0"/>
          <w:sz w:val="24"/>
        </w:rPr>
        <w:t>The AI-Powered Document Query System is a full-stack web application that allows authorized college users to upload departmental PDFs and ask questions in plain English. It uses Retrieval-Augmented Generation (RAG) to search uploaded documents, find relevant paragraphs, and generate accurate answers with source citations (file name and page number). Access is restricted to verified @pccoepune.org Google accounts.</w:t>
      </w:r>
    </w:p>
    <w:p>
      <w:r>
        <w:rPr>
          <w:rFonts w:ascii="Times New Roman" w:hAnsi="Times New Roman"/>
          <w:b/>
          <w:i w:val="0"/>
          <w:sz w:val="26"/>
        </w:rPr>
        <w:t>2. Problem Statement</w:t>
      </w:r>
    </w:p>
    <w:p>
      <w:pPr>
        <w:spacing w:after="80" w:before="0" w:line="320" w:lineRule="exact"/>
        <w:jc w:val="both"/>
      </w:pPr>
      <w:r>
        <w:rPr>
          <w:rFonts w:ascii="Times New Roman" w:hAnsi="Times New Roman"/>
          <w:b w:val="0"/>
          <w:i w:val="0"/>
          <w:sz w:val="24"/>
        </w:rPr>
        <w:t>Academic departments manage extensive documentation. When users need specific information, they must manually search through dozens of PDFs using keyword-based Ctrl+F search, which fails when different terminology is used. General-purpose LLMs cannot access private documents and hallucinate incorrect answers. There is no existing tool that combines private document understanding, hallucination prevention, source citations, and secure access control for academic use.</w:t>
      </w:r>
    </w:p>
    <w:p>
      <w:r>
        <w:rPr>
          <w:rFonts w:ascii="Times New Roman" w:hAnsi="Times New Roman"/>
          <w:b/>
          <w:i w:val="0"/>
          <w:sz w:val="26"/>
        </w:rPr>
        <w:t>3. Objectives of Proposed System</w:t>
      </w:r>
    </w:p>
    <w:p>
      <w:pPr>
        <w:pStyle w:val="ListBullet"/>
        <w:spacing w:after="40" w:before="0" w:line="320" w:lineRule="exact"/>
        <w:jc w:val="both"/>
      </w:pPr>
      <w:r>
        <w:rPr>
          <w:rFonts w:ascii="Times New Roman" w:hAnsi="Times New Roman"/>
          <w:b w:val="0"/>
          <w:i w:val="0"/>
          <w:sz w:val="24"/>
        </w:rPr>
        <w:t>Build a RAG pipeline that answers questions strictly from uploaded departmental PDFs, preventing hallucination.</w:t>
      </w:r>
    </w:p>
    <w:p>
      <w:pPr>
        <w:pStyle w:val="ListBullet"/>
        <w:spacing w:after="40" w:before="0" w:line="320" w:lineRule="exact"/>
        <w:jc w:val="both"/>
      </w:pPr>
      <w:r>
        <w:rPr>
          <w:rFonts w:ascii="Times New Roman" w:hAnsi="Times New Roman"/>
          <w:b w:val="0"/>
          <w:i w:val="0"/>
          <w:sz w:val="24"/>
        </w:rPr>
        <w:t>Implement multi-stage retrieval using bi-encoder semantic search followed by Cross-Encoder reranking.</w:t>
      </w:r>
    </w:p>
    <w:p>
      <w:pPr>
        <w:pStyle w:val="ListBullet"/>
        <w:spacing w:after="40" w:before="0" w:line="320" w:lineRule="exact"/>
        <w:jc w:val="both"/>
      </w:pPr>
      <w:r>
        <w:rPr>
          <w:rFonts w:ascii="Times New Roman" w:hAnsi="Times New Roman"/>
          <w:b w:val="0"/>
          <w:i w:val="0"/>
          <w:sz w:val="24"/>
        </w:rPr>
        <w:t>Provide verifiable answers by citing the source document name and page number with every response.</w:t>
      </w:r>
    </w:p>
    <w:p>
      <w:pPr>
        <w:pStyle w:val="ListBullet"/>
        <w:spacing w:after="40" w:before="0" w:line="320" w:lineRule="exact"/>
        <w:jc w:val="both"/>
      </w:pPr>
      <w:r>
        <w:rPr>
          <w:rFonts w:ascii="Times New Roman" w:hAnsi="Times New Roman"/>
          <w:b w:val="0"/>
          <w:i w:val="0"/>
          <w:sz w:val="24"/>
        </w:rPr>
        <w:t>Secure the application with Google OAuth authentication restricted to @pccoepune.org users.</w:t>
      </w:r>
    </w:p>
    <w:p>
      <w:pPr>
        <w:pStyle w:val="ListBullet"/>
        <w:spacing w:after="40" w:before="0" w:line="320" w:lineRule="exact"/>
        <w:jc w:val="both"/>
      </w:pPr>
      <w:r>
        <w:rPr>
          <w:rFonts w:ascii="Times New Roman" w:hAnsi="Times New Roman"/>
          <w:b w:val="0"/>
          <w:i w:val="0"/>
          <w:sz w:val="24"/>
        </w:rPr>
        <w:t>Develop a full-stack web application with React frontend and Python FastAPI backend.</w:t>
      </w:r>
    </w:p>
    <w:p>
      <w:r>
        <w:rPr>
          <w:rFonts w:ascii="Times New Roman" w:hAnsi="Times New Roman"/>
          <w:b/>
          <w:i w:val="0"/>
          <w:sz w:val="26"/>
        </w:rPr>
        <w:t>4. Scope of Proposed System</w:t>
      </w:r>
    </w:p>
    <w:p>
      <w:pPr>
        <w:spacing w:after="80" w:before="0" w:line="320" w:lineRule="exact"/>
        <w:jc w:val="both"/>
      </w:pPr>
      <w:r>
        <w:rPr>
          <w:rFonts w:ascii="Times New Roman" w:hAnsi="Times New Roman"/>
          <w:b w:val="0"/>
          <w:i w:val="0"/>
          <w:sz w:val="24"/>
        </w:rPr>
        <w:t>The proposed system covers the complete pipeline for document-based question answering within an academic institution. It enables uploading and processing of multiple PDF documents for text extraction and indexing, converting text chunks into vector embeddings using Sentence-BERT and storing them in ChromaDB for efficient retrieval. The system performs semantic search with Cross-Encoder reranking to accurately identify the most relevant document sections for any given user query. Answers are generated using the Groq LLM API with strict prompt guardrails to prevent hallucination, ensuring that the system responds only from the uploaded document content. Every answer is accompanied by source citations including the document name and page number for verifiability. Access to the system is restricted via Google OAuth 2.0 to users with a verified @pccoepune.org email address, ensuring that only authorized college users can interact with the application.</w:t>
      </w:r>
    </w:p>
    <w:p>
      <w:r>
        <w:rPr>
          <w:rFonts w:ascii="Times New Roman" w:hAnsi="Times New Roman"/>
          <w:b/>
          <w:i w:val="0"/>
          <w:sz w:val="26"/>
        </w:rPr>
        <w:t>5. Methodology</w:t>
      </w:r>
    </w:p>
    <w:p>
      <w:pPr>
        <w:spacing w:after="80" w:before="0" w:line="320" w:lineRule="exact"/>
        <w:jc w:val="both"/>
      </w:pPr>
      <w:r>
        <w:rPr>
          <w:rFonts w:ascii="Times New Roman" w:hAnsi="Times New Roman"/>
          <w:b w:val="0"/>
          <w:i w:val="0"/>
          <w:sz w:val="24"/>
        </w:rPr>
        <w:t>The AI-Powered Document Query System follows a Retrieval-Augmented Generation (RAG) architecture — it first retrieves relevant sections from uploaded documents and then uses an AI model to generate answers based only on those sections. The complete system flow is illustrated in the diagram below.</w:t>
      </w:r>
    </w:p>
    <w:p>
      <w:pPr>
        <w:spacing w:after="80"/>
        <w:jc w:val="center"/>
      </w:pPr>
      <w:r>
        <w:drawing>
          <wp:inline xmlns:a="http://schemas.openxmlformats.org/drawingml/2006/main" xmlns:pic="http://schemas.openxmlformats.org/drawingml/2006/picture">
            <wp:extent cx="4572000" cy="6844366"/>
            <wp:docPr id="1" name="Picture 1"/>
            <wp:cNvGraphicFramePr>
              <a:graphicFrameLocks noChangeAspect="1"/>
            </wp:cNvGraphicFramePr>
            <a:graphic>
              <a:graphicData uri="http://schemas.openxmlformats.org/drawingml/2006/picture">
                <pic:pic>
                  <pic:nvPicPr>
                    <pic:cNvPr id="0" name="rag_flow_diagram.png"/>
                    <pic:cNvPicPr/>
                  </pic:nvPicPr>
                  <pic:blipFill>
                    <a:blip r:embed="rId9"/>
                    <a:stretch>
                      <a:fillRect/>
                    </a:stretch>
                  </pic:blipFill>
                  <pic:spPr>
                    <a:xfrm>
                      <a:off x="0" y="0"/>
                      <a:ext cx="4572000" cy="6844366"/>
                    </a:xfrm>
                    <a:prstGeom prst="rect"/>
                  </pic:spPr>
                </pic:pic>
              </a:graphicData>
            </a:graphic>
          </wp:inline>
        </w:drawing>
      </w:r>
    </w:p>
    <w:p>
      <w:pPr>
        <w:spacing w:after="120"/>
        <w:jc w:val="center"/>
      </w:pPr>
      <w:r>
        <w:rPr>
          <w:rFonts w:ascii="Times New Roman" w:hAnsi="Times New Roman"/>
          <w:b/>
          <w:i/>
          <w:sz w:val="20"/>
        </w:rPr>
        <w:t>Fig 1: System Flow Diagram</w:t>
      </w:r>
    </w:p>
    <w:p>
      <w:r>
        <w:rPr>
          <w:rFonts w:ascii="Times New Roman" w:hAnsi="Times New Roman"/>
          <w:b/>
          <w:i w:val="0"/>
          <w:sz w:val="26"/>
        </w:rPr>
        <w:t>6. Functional Requirements</w:t>
      </w:r>
    </w:p>
    <w:p>
      <w:pPr>
        <w:pStyle w:val="ListBullet"/>
        <w:spacing w:after="40" w:before="0" w:line="320" w:lineRule="exact"/>
        <w:jc w:val="both"/>
      </w:pPr>
      <w:r>
        <w:rPr>
          <w:rFonts w:ascii="Times New Roman" w:hAnsi="Times New Roman"/>
          <w:b w:val="0"/>
          <w:i w:val="0"/>
          <w:sz w:val="24"/>
        </w:rPr>
        <w:t>Allow upload of PDF files and automatic text extraction and embedding.</w:t>
      </w:r>
    </w:p>
    <w:p>
      <w:pPr>
        <w:pStyle w:val="ListBullet"/>
        <w:spacing w:after="40" w:before="0" w:line="320" w:lineRule="exact"/>
        <w:jc w:val="both"/>
      </w:pPr>
      <w:r>
        <w:rPr>
          <w:rFonts w:ascii="Times New Roman" w:hAnsi="Times New Roman"/>
          <w:b w:val="0"/>
          <w:i w:val="0"/>
          <w:sz w:val="24"/>
        </w:rPr>
        <w:t>Accept natural language questions via a chat interface.</w:t>
      </w:r>
    </w:p>
    <w:p>
      <w:pPr>
        <w:pStyle w:val="ListBullet"/>
        <w:spacing w:after="40" w:before="0" w:line="320" w:lineRule="exact"/>
        <w:jc w:val="both"/>
      </w:pPr>
      <w:r>
        <w:rPr>
          <w:rFonts w:ascii="Times New Roman" w:hAnsi="Times New Roman"/>
          <w:b w:val="0"/>
          <w:i w:val="0"/>
          <w:sz w:val="24"/>
        </w:rPr>
        <w:t>Retrieve relevant sections using semantic search and reranking.</w:t>
      </w:r>
    </w:p>
    <w:p>
      <w:pPr>
        <w:pStyle w:val="ListBullet"/>
        <w:spacing w:after="40" w:before="0" w:line="320" w:lineRule="exact"/>
        <w:jc w:val="both"/>
      </w:pPr>
      <w:r>
        <w:rPr>
          <w:rFonts w:ascii="Times New Roman" w:hAnsi="Times New Roman"/>
          <w:b w:val="0"/>
          <w:i w:val="0"/>
          <w:sz w:val="24"/>
        </w:rPr>
        <w:t>Generate LLM-based answers strictly from uploaded document context.</w:t>
      </w:r>
    </w:p>
    <w:p>
      <w:pPr>
        <w:pStyle w:val="ListBullet"/>
        <w:spacing w:after="40" w:before="0" w:line="320" w:lineRule="exact"/>
        <w:jc w:val="both"/>
      </w:pPr>
      <w:r>
        <w:rPr>
          <w:rFonts w:ascii="Times New Roman" w:hAnsi="Times New Roman"/>
          <w:b w:val="0"/>
          <w:i w:val="0"/>
          <w:sz w:val="24"/>
        </w:rPr>
        <w:t>Display source document name and page number with every answer.</w:t>
      </w:r>
    </w:p>
    <w:p>
      <w:pPr>
        <w:pStyle w:val="ListBullet"/>
        <w:spacing w:after="40" w:before="0" w:line="320" w:lineRule="exact"/>
        <w:jc w:val="both"/>
      </w:pPr>
      <w:r>
        <w:rPr>
          <w:rFonts w:ascii="Times New Roman" w:hAnsi="Times New Roman"/>
          <w:b w:val="0"/>
          <w:i w:val="0"/>
          <w:sz w:val="24"/>
        </w:rPr>
        <w:t>Require Google OAuth authentication; reject non @pccoepune.org emails.</w:t>
      </w:r>
    </w:p>
    <w:p>
      <w:r>
        <w:rPr>
          <w:rFonts w:ascii="Times New Roman" w:hAnsi="Times New Roman"/>
          <w:b/>
          <w:i w:val="0"/>
          <w:sz w:val="26"/>
        </w:rPr>
        <w:t>7. Non-functional Requirements</w:t>
      </w:r>
    </w:p>
    <w:p>
      <w:pPr>
        <w:spacing w:after="60" w:line="320" w:lineRule="exact"/>
        <w:jc w:val="both"/>
      </w:pPr>
      <w:r>
        <w:rPr>
          <w:rFonts w:ascii="Times New Roman" w:hAnsi="Times New Roman"/>
          <w:b/>
          <w:i w:val="0"/>
          <w:sz w:val="24"/>
        </w:rPr>
        <w:t xml:space="preserve">Performance: </w:t>
      </w:r>
      <w:r>
        <w:rPr>
          <w:rFonts w:ascii="Times New Roman" w:hAnsi="Times New Roman"/>
          <w:b w:val="0"/>
          <w:i w:val="0"/>
          <w:sz w:val="24"/>
        </w:rPr>
        <w:t>Answer generation within 5–10 seconds.</w:t>
      </w:r>
    </w:p>
    <w:p>
      <w:pPr>
        <w:spacing w:after="60" w:line="320" w:lineRule="exact"/>
        <w:jc w:val="both"/>
      </w:pPr>
      <w:r>
        <w:rPr>
          <w:rFonts w:ascii="Times New Roman" w:hAnsi="Times New Roman"/>
          <w:b/>
          <w:i w:val="0"/>
          <w:sz w:val="24"/>
        </w:rPr>
        <w:t xml:space="preserve">Security: </w:t>
      </w:r>
      <w:r>
        <w:rPr>
          <w:rFonts w:ascii="Times New Roman" w:hAnsi="Times New Roman"/>
          <w:b w:val="0"/>
          <w:i w:val="0"/>
          <w:sz w:val="24"/>
        </w:rPr>
        <w:t>All data stored locally; no external cloud storage. Google OAuth with domain restriction.</w:t>
      </w:r>
    </w:p>
    <w:p>
      <w:pPr>
        <w:spacing w:after="60" w:line="320" w:lineRule="exact"/>
        <w:jc w:val="both"/>
      </w:pPr>
      <w:r>
        <w:rPr>
          <w:rFonts w:ascii="Times New Roman" w:hAnsi="Times New Roman"/>
          <w:b/>
          <w:i w:val="0"/>
          <w:sz w:val="24"/>
        </w:rPr>
        <w:t xml:space="preserve">Usability: </w:t>
      </w:r>
      <w:r>
        <w:rPr>
          <w:rFonts w:ascii="Times New Roman" w:hAnsi="Times New Roman"/>
          <w:b w:val="0"/>
          <w:i w:val="0"/>
          <w:sz w:val="24"/>
        </w:rPr>
        <w:t>Clean, intuitive chat interface similar to ChatGPT.</w:t>
      </w:r>
    </w:p>
    <w:p>
      <w:pPr>
        <w:spacing w:after="60" w:line="320" w:lineRule="exact"/>
        <w:jc w:val="both"/>
      </w:pPr>
      <w:r>
        <w:rPr>
          <w:rFonts w:ascii="Times New Roman" w:hAnsi="Times New Roman"/>
          <w:b/>
          <w:i w:val="0"/>
          <w:sz w:val="24"/>
        </w:rPr>
        <w:t xml:space="preserve">Scalability: </w:t>
      </w:r>
      <w:r>
        <w:rPr>
          <w:rFonts w:ascii="Times New Roman" w:hAnsi="Times New Roman"/>
          <w:b w:val="0"/>
          <w:i w:val="0"/>
          <w:sz w:val="24"/>
        </w:rPr>
        <w:t>New documents can be added without reprocessing existing ones.</w:t>
      </w:r>
    </w:p>
    <w:p>
      <w:r>
        <w:rPr>
          <w:rFonts w:ascii="Times New Roman" w:hAnsi="Times New Roman"/>
          <w:b/>
          <w:i w:val="0"/>
          <w:sz w:val="26"/>
        </w:rPr>
        <w:t>8. Software &amp; Hardware Requirements</w:t>
      </w:r>
    </w:p>
    <w:p>
      <w:pPr>
        <w:spacing w:after="40"/>
      </w:pPr>
      <w:r>
        <w:rPr>
          <w:rFonts w:ascii="Times New Roman" w:hAnsi="Times New Roman"/>
          <w:b/>
          <w:i w:val="0"/>
          <w:sz w:val="24"/>
        </w:rPr>
        <w:t>Software Requirements: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2"/>
              </w:rPr>
              <w:t>Component</w:t>
            </w:r>
          </w:p>
        </w:tc>
        <w:tc>
          <w:tcPr>
            <w:tcW w:type="dxa" w:w="4680"/>
          </w:tcPr>
          <w:p>
            <w:r>
              <w:rPr>
                <w:rFonts w:ascii="Times New Roman" w:hAnsi="Times New Roman"/>
                <w:b/>
                <w:i w:val="0"/>
                <w:sz w:val="22"/>
              </w:rPr>
              <w:t>Technology</w:t>
            </w:r>
          </w:p>
        </w:tc>
      </w:tr>
      <w:tr>
        <w:tc>
          <w:tcPr>
            <w:tcW w:type="dxa" w:w="4680"/>
          </w:tcPr>
          <w:p>
            <w:r>
              <w:rPr>
                <w:rFonts w:ascii="Times New Roman" w:hAnsi="Times New Roman"/>
                <w:b w:val="0"/>
                <w:i w:val="0"/>
                <w:sz w:val="22"/>
              </w:rPr>
              <w:t>Frontend</w:t>
            </w:r>
          </w:p>
        </w:tc>
        <w:tc>
          <w:tcPr>
            <w:tcW w:type="dxa" w:w="4680"/>
          </w:tcPr>
          <w:p>
            <w:r>
              <w:rPr>
                <w:rFonts w:ascii="Times New Roman" w:hAnsi="Times New Roman"/>
                <w:b w:val="0"/>
                <w:i w:val="0"/>
                <w:sz w:val="22"/>
              </w:rPr>
              <w:t>React 18, Tailwind CSS v3, Vite</w:t>
            </w:r>
          </w:p>
        </w:tc>
      </w:tr>
      <w:tr>
        <w:tc>
          <w:tcPr>
            <w:tcW w:type="dxa" w:w="4680"/>
          </w:tcPr>
          <w:p>
            <w:r>
              <w:rPr>
                <w:rFonts w:ascii="Times New Roman" w:hAnsi="Times New Roman"/>
                <w:b w:val="0"/>
                <w:i w:val="0"/>
                <w:sz w:val="22"/>
              </w:rPr>
              <w:t>Backend</w:t>
            </w:r>
          </w:p>
        </w:tc>
        <w:tc>
          <w:tcPr>
            <w:tcW w:type="dxa" w:w="4680"/>
          </w:tcPr>
          <w:p>
            <w:r>
              <w:rPr>
                <w:rFonts w:ascii="Times New Roman" w:hAnsi="Times New Roman"/>
                <w:b w:val="0"/>
                <w:i w:val="0"/>
                <w:sz w:val="22"/>
              </w:rPr>
              <w:t>Python 3.10+, FastAPI</w:t>
            </w:r>
          </w:p>
        </w:tc>
      </w:tr>
      <w:tr>
        <w:tc>
          <w:tcPr>
            <w:tcW w:type="dxa" w:w="4680"/>
          </w:tcPr>
          <w:p>
            <w:r>
              <w:rPr>
                <w:rFonts w:ascii="Times New Roman" w:hAnsi="Times New Roman"/>
                <w:b w:val="0"/>
                <w:i w:val="0"/>
                <w:sz w:val="22"/>
              </w:rPr>
              <w:t>Embedding Model</w:t>
            </w:r>
          </w:p>
        </w:tc>
        <w:tc>
          <w:tcPr>
            <w:tcW w:type="dxa" w:w="4680"/>
          </w:tcPr>
          <w:p>
            <w:r>
              <w:rPr>
                <w:rFonts w:ascii="Times New Roman" w:hAnsi="Times New Roman"/>
                <w:b w:val="0"/>
                <w:i w:val="0"/>
                <w:sz w:val="22"/>
              </w:rPr>
              <w:t>SentenceTransformer (BAAI/bge-small-en-v1.5)</w:t>
            </w:r>
          </w:p>
        </w:tc>
      </w:tr>
      <w:tr>
        <w:tc>
          <w:tcPr>
            <w:tcW w:type="dxa" w:w="4680"/>
          </w:tcPr>
          <w:p>
            <w:r>
              <w:rPr>
                <w:rFonts w:ascii="Times New Roman" w:hAnsi="Times New Roman"/>
                <w:b w:val="0"/>
                <w:i w:val="0"/>
                <w:sz w:val="22"/>
              </w:rPr>
              <w:t>Reranker</w:t>
            </w:r>
          </w:p>
        </w:tc>
        <w:tc>
          <w:tcPr>
            <w:tcW w:type="dxa" w:w="4680"/>
          </w:tcPr>
          <w:p>
            <w:r>
              <w:rPr>
                <w:rFonts w:ascii="Times New Roman" w:hAnsi="Times New Roman"/>
                <w:b w:val="0"/>
                <w:i w:val="0"/>
                <w:sz w:val="22"/>
              </w:rPr>
              <w:t>CrossEncoder (ms-marco-MiniLM-L-6-v2)</w:t>
            </w:r>
          </w:p>
        </w:tc>
      </w:tr>
      <w:tr>
        <w:tc>
          <w:tcPr>
            <w:tcW w:type="dxa" w:w="4680"/>
          </w:tcPr>
          <w:p>
            <w:r>
              <w:rPr>
                <w:rFonts w:ascii="Times New Roman" w:hAnsi="Times New Roman"/>
                <w:b w:val="0"/>
                <w:i w:val="0"/>
                <w:sz w:val="22"/>
              </w:rPr>
              <w:t>Vector DB</w:t>
            </w:r>
          </w:p>
        </w:tc>
        <w:tc>
          <w:tcPr>
            <w:tcW w:type="dxa" w:w="4680"/>
          </w:tcPr>
          <w:p>
            <w:r>
              <w:rPr>
                <w:rFonts w:ascii="Times New Roman" w:hAnsi="Times New Roman"/>
                <w:b w:val="0"/>
                <w:i w:val="0"/>
                <w:sz w:val="22"/>
              </w:rPr>
              <w:t>ChromaDB</w:t>
            </w:r>
          </w:p>
        </w:tc>
      </w:tr>
      <w:tr>
        <w:tc>
          <w:tcPr>
            <w:tcW w:type="dxa" w:w="4680"/>
          </w:tcPr>
          <w:p>
            <w:r>
              <w:rPr>
                <w:rFonts w:ascii="Times New Roman" w:hAnsi="Times New Roman"/>
                <w:b w:val="0"/>
                <w:i w:val="0"/>
                <w:sz w:val="22"/>
              </w:rPr>
              <w:t>LLM API</w:t>
            </w:r>
          </w:p>
        </w:tc>
        <w:tc>
          <w:tcPr>
            <w:tcW w:type="dxa" w:w="4680"/>
          </w:tcPr>
          <w:p>
            <w:r>
              <w:rPr>
                <w:rFonts w:ascii="Times New Roman" w:hAnsi="Times New Roman"/>
                <w:b w:val="0"/>
                <w:i w:val="0"/>
                <w:sz w:val="22"/>
              </w:rPr>
              <w:t>Groq API (Qwen 3-32B)</w:t>
            </w:r>
          </w:p>
        </w:tc>
      </w:tr>
      <w:tr>
        <w:tc>
          <w:tcPr>
            <w:tcW w:type="dxa" w:w="4680"/>
          </w:tcPr>
          <w:p>
            <w:r>
              <w:rPr>
                <w:rFonts w:ascii="Times New Roman" w:hAnsi="Times New Roman"/>
                <w:b w:val="0"/>
                <w:i w:val="0"/>
                <w:sz w:val="22"/>
              </w:rPr>
              <w:t>Auth</w:t>
            </w:r>
          </w:p>
        </w:tc>
        <w:tc>
          <w:tcPr>
            <w:tcW w:type="dxa" w:w="4680"/>
          </w:tcPr>
          <w:p>
            <w:r>
              <w:rPr>
                <w:rFonts w:ascii="Times New Roman" w:hAnsi="Times New Roman"/>
                <w:b w:val="0"/>
                <w:i w:val="0"/>
                <w:sz w:val="22"/>
              </w:rPr>
              <w:t>Google OAuth 2.0</w:t>
            </w:r>
          </w:p>
        </w:tc>
      </w:tr>
      <w:tr>
        <w:tc>
          <w:tcPr>
            <w:tcW w:type="dxa" w:w="4680"/>
          </w:tcPr>
          <w:p>
            <w:r>
              <w:rPr>
                <w:rFonts w:ascii="Times New Roman" w:hAnsi="Times New Roman"/>
                <w:b w:val="0"/>
                <w:i w:val="0"/>
                <w:sz w:val="22"/>
              </w:rPr>
              <w:t>Browser</w:t>
            </w:r>
          </w:p>
        </w:tc>
        <w:tc>
          <w:tcPr>
            <w:tcW w:type="dxa" w:w="4680"/>
          </w:tcPr>
          <w:p>
            <w:r>
              <w:rPr>
                <w:rFonts w:ascii="Times New Roman" w:hAnsi="Times New Roman"/>
                <w:b w:val="0"/>
                <w:i w:val="0"/>
                <w:sz w:val="22"/>
              </w:rPr>
              <w:t>Chrome / Firefox (latest)</w:t>
            </w:r>
          </w:p>
        </w:tc>
      </w:tr>
    </w:tbl>
    <w:p>
      <w:pPr>
        <w:spacing w:before="120" w:after="40"/>
      </w:pPr>
      <w:r>
        <w:rPr>
          <w:rFonts w:ascii="Times New Roman" w:hAnsi="Times New Roman"/>
          <w:b/>
          <w:i w:val="0"/>
          <w:sz w:val="24"/>
        </w:rPr>
        <w:t>Hardware &amp; OS Requirements:</w:t>
      </w:r>
    </w:p>
    <w:p>
      <w:pPr>
        <w:spacing w:after="60" w:line="320" w:lineRule="exact"/>
        <w:jc w:val="both"/>
      </w:pPr>
      <w:r>
        <w:rPr>
          <w:rFonts w:ascii="Times New Roman" w:hAnsi="Times New Roman"/>
          <w:b/>
          <w:i w:val="0"/>
          <w:sz w:val="24"/>
        </w:rPr>
        <w:t xml:space="preserve">Hardware: </w:t>
      </w:r>
      <w:r>
        <w:rPr>
          <w:rFonts w:ascii="Times New Roman" w:hAnsi="Times New Roman"/>
          <w:b w:val="0"/>
          <w:i w:val="0"/>
          <w:sz w:val="24"/>
        </w:rPr>
        <w:t>8 GB RAM minimum, modern multi-core processor, 10 GB free disk space, stable internet connection.</w:t>
      </w:r>
    </w:p>
    <w:p>
      <w:pPr>
        <w:spacing w:after="60" w:line="320" w:lineRule="exact"/>
        <w:jc w:val="both"/>
      </w:pPr>
      <w:r>
        <w:rPr>
          <w:rFonts w:ascii="Times New Roman" w:hAnsi="Times New Roman"/>
          <w:b/>
          <w:i w:val="0"/>
          <w:sz w:val="24"/>
        </w:rPr>
        <w:t xml:space="preserve">OS: </w:t>
      </w:r>
      <w:r>
        <w:rPr>
          <w:rFonts w:ascii="Times New Roman" w:hAnsi="Times New Roman"/>
          <w:b w:val="0"/>
          <w:i w:val="0"/>
          <w:sz w:val="24"/>
        </w:rPr>
        <w:t>Windows 10/11, Linux (Ubuntu 20.04+), or macOS.</w:t>
      </w:r>
    </w:p>
    <w:p>
      <w:r>
        <w:rPr>
          <w:rFonts w:ascii="Times New Roman" w:hAnsi="Times New Roman"/>
          <w:b/>
          <w:i w:val="0"/>
          <w:sz w:val="26"/>
        </w:rPr>
        <w:t>9. Expected Outcomes</w:t>
      </w:r>
    </w:p>
    <w:p>
      <w:pPr>
        <w:pStyle w:val="ListBullet"/>
        <w:spacing w:after="40" w:before="0" w:line="320" w:lineRule="exact"/>
        <w:jc w:val="both"/>
      </w:pPr>
      <w:r>
        <w:rPr>
          <w:rFonts w:ascii="Times New Roman" w:hAnsi="Times New Roman"/>
          <w:b w:val="0"/>
          <w:i w:val="0"/>
          <w:sz w:val="24"/>
        </w:rPr>
        <w:t>A functional web app where authorized users upload PDFs and ask questions in natural language.</w:t>
      </w:r>
    </w:p>
    <w:p>
      <w:pPr>
        <w:pStyle w:val="ListBullet"/>
        <w:spacing w:after="40" w:before="0" w:line="320" w:lineRule="exact"/>
        <w:jc w:val="both"/>
      </w:pPr>
      <w:r>
        <w:rPr>
          <w:rFonts w:ascii="Times New Roman" w:hAnsi="Times New Roman"/>
          <w:b w:val="0"/>
          <w:i w:val="0"/>
          <w:sz w:val="24"/>
        </w:rPr>
        <w:t>Accurate, hallucination-free answers generated strictly from uploaded document content.</w:t>
      </w:r>
    </w:p>
    <w:p>
      <w:pPr>
        <w:pStyle w:val="ListBullet"/>
        <w:spacing w:after="40" w:before="0" w:line="320" w:lineRule="exact"/>
        <w:jc w:val="both"/>
      </w:pPr>
      <w:r>
        <w:rPr>
          <w:rFonts w:ascii="Times New Roman" w:hAnsi="Times New Roman"/>
          <w:b w:val="0"/>
          <w:i w:val="0"/>
          <w:sz w:val="24"/>
        </w:rPr>
        <w:t>Source citations (document name, page number) displayed with every answer.</w:t>
      </w:r>
    </w:p>
    <w:p>
      <w:pPr>
        <w:pStyle w:val="ListBullet"/>
        <w:spacing w:after="40" w:before="0" w:line="320" w:lineRule="exact"/>
        <w:jc w:val="both"/>
      </w:pPr>
      <w:r>
        <w:rPr>
          <w:rFonts w:ascii="Times New Roman" w:hAnsi="Times New Roman"/>
          <w:b w:val="0"/>
          <w:i w:val="0"/>
          <w:sz w:val="24"/>
        </w:rPr>
        <w:t>Secure access restricted to verified @pccoepune.org email addresses.</w:t>
      </w:r>
    </w:p>
    <w:p>
      <w:r>
        <w:rPr>
          <w:rFonts w:ascii="Times New Roman" w:hAnsi="Times New Roman"/>
          <w:b/>
          <w:i w:val="0"/>
          <w:sz w:val="26"/>
        </w:rPr>
        <w:t>10. Conclusion</w:t>
      </w:r>
    </w:p>
    <w:p>
      <w:pPr>
        <w:spacing w:after="80" w:before="0" w:line="320" w:lineRule="exact"/>
        <w:jc w:val="both"/>
      </w:pPr>
      <w:r>
        <w:rPr>
          <w:rFonts w:ascii="Times New Roman" w:hAnsi="Times New Roman"/>
          <w:b w:val="0"/>
          <w:i w:val="0"/>
          <w:sz w:val="24"/>
        </w:rPr>
        <w:t>The AI-Powered Document Query System solves a real problem faced by students and faculty — quickly finding specific information from departmental PDF collections. By combining semantic search (Sentence-BERT) with LLM-based answer generation (Groq API) in a RAG architecture, the system delivers accurate, source-verified answers without hallucination. Multi-stage retrieval with Cross-Encoder reranking ensures precision, and Google OAuth restricts access to authorized college users only.</w:t>
      </w:r>
    </w:p>
    <w:p>
      <w:r>
        <w:br w:type="page"/>
      </w:r>
    </w:p>
    <w:p>
      <w:pPr>
        <w:spacing w:before="0" w:after="0"/>
      </w:pPr>
      <w:r>
        <w:rPr>
          <w:rFonts w:ascii="Times New Roman" w:hAnsi="Times New Roman"/>
          <w:b w:val="0"/>
          <w:i w:val="0"/>
          <w:sz w:val="12"/>
        </w:rPr>
      </w:r>
    </w:p>
    <w:p>
      <w:pPr>
        <w:spacing w:before="0" w:after="0"/>
      </w:pPr>
      <w:r>
        <w:rPr>
          <w:rFonts w:ascii="Times New Roman" w:hAnsi="Times New Roman"/>
          <w:b w:val="0"/>
          <w:i w:val="0"/>
          <w:sz w:val="12"/>
        </w:rPr>
      </w:r>
    </w:p>
    <w:p>
      <w:pPr>
        <w:jc w:val="center"/>
      </w:pPr>
      <w:r>
        <w:rPr>
          <w:rFonts w:ascii="Times New Roman" w:hAnsi="Times New Roman"/>
          <w:b/>
          <w:i w:val="0"/>
          <w:sz w:val="28"/>
        </w:rPr>
        <w:t>STUDENT DETAILS</w:t>
      </w:r>
    </w:p>
    <w:p>
      <w:pPr>
        <w:spacing w:before="0" w:after="0"/>
      </w:pPr>
      <w:r>
        <w:rPr>
          <w:rFonts w:ascii="Times New Roman" w:hAnsi="Times New Roman"/>
          <w:b w:val="0"/>
          <w:i w:val="0"/>
          <w:sz w:val="12"/>
        </w:rPr>
      </w:r>
    </w:p>
    <w:p>
      <w:pPr>
        <w:spacing w:before="0" w:after="0"/>
      </w:pPr>
      <w:r>
        <w:rPr>
          <w:rFonts w:ascii="Times New Roman" w:hAnsi="Times New Roman"/>
          <w:b w:val="0"/>
          <w:i w:val="0"/>
          <w:sz w:val="12"/>
        </w:rPr>
      </w:r>
    </w:p>
    <w:p>
      <w:pPr>
        <w:spacing w:after="80" w:line="360" w:lineRule="exact"/>
      </w:pPr>
      <w:r>
        <w:rPr>
          <w:rFonts w:ascii="Times New Roman" w:hAnsi="Times New Roman"/>
          <w:b/>
          <w:i w:val="0"/>
          <w:sz w:val="24"/>
        </w:rPr>
        <w:t xml:space="preserve">Name of Student: </w:t>
      </w:r>
      <w:r>
        <w:rPr>
          <w:rFonts w:ascii="Times New Roman" w:hAnsi="Times New Roman"/>
          <w:b w:val="0"/>
          <w:i w:val="0"/>
          <w:sz w:val="24"/>
        </w:rPr>
        <w:t>Dilip Magar</w:t>
      </w:r>
    </w:p>
    <w:p>
      <w:pPr>
        <w:spacing w:after="80" w:line="360" w:lineRule="exact"/>
      </w:pPr>
      <w:r>
        <w:rPr>
          <w:rFonts w:ascii="Times New Roman" w:hAnsi="Times New Roman"/>
          <w:b/>
          <w:i w:val="0"/>
          <w:sz w:val="24"/>
        </w:rPr>
        <w:t xml:space="preserve">PRN: </w:t>
      </w:r>
      <w:r>
        <w:rPr>
          <w:rFonts w:ascii="Times New Roman" w:hAnsi="Times New Roman"/>
          <w:b w:val="0"/>
          <w:i w:val="0"/>
          <w:sz w:val="24"/>
        </w:rPr>
        <w:t>125M1H055</w:t>
      </w:r>
    </w:p>
    <w:p>
      <w:pPr>
        <w:spacing w:after="80" w:line="360" w:lineRule="exact"/>
      </w:pPr>
      <w:r>
        <w:rPr>
          <w:rFonts w:ascii="Times New Roman" w:hAnsi="Times New Roman"/>
          <w:b/>
          <w:i w:val="0"/>
          <w:sz w:val="24"/>
        </w:rPr>
        <w:t xml:space="preserve">Email: </w:t>
      </w:r>
      <w:r>
        <w:rPr>
          <w:rFonts w:ascii="Times New Roman" w:hAnsi="Times New Roman"/>
          <w:b w:val="0"/>
          <w:i w:val="0"/>
          <w:sz w:val="24"/>
        </w:rPr>
        <w:t>dilip.magar25@pccoepune.org</w:t>
      </w:r>
    </w:p>
    <w:p>
      <w:pPr>
        <w:spacing w:after="80" w:line="360" w:lineRule="exact"/>
      </w:pPr>
      <w:r>
        <w:rPr>
          <w:rFonts w:ascii="Times New Roman" w:hAnsi="Times New Roman"/>
          <w:b/>
          <w:i w:val="0"/>
          <w:sz w:val="24"/>
        </w:rPr>
        <w:t xml:space="preserve">Contact No.: </w:t>
      </w:r>
      <w:r>
        <w:rPr>
          <w:rFonts w:ascii="Times New Roman" w:hAnsi="Times New Roman"/>
          <w:b w:val="0"/>
          <w:i w:val="0"/>
          <w:sz w:val="24"/>
        </w:rPr>
        <w:t>9356331879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